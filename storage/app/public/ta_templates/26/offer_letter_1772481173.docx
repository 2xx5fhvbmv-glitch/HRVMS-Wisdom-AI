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OFFER LETTER</w:t>
      </w:r>
    </w:p>
    <w:p/>
    <w:p>
      <w:r>
        <w:t>Offer Issue Date: {{offer_issue_date}}</w:t>
      </w:r>
    </w:p>
    <w:p>
      <w:r>
        <w:t>Offer Expiry Date: {{offer_expiry_date}}</w:t>
      </w:r>
    </w:p>
    <w:p>
      <w:r>
        <w:br/>
        <w:t>PERSONAL DETAILS</w:t>
      </w:r>
    </w:p>
    <w:p>
      <w:pPr>
        <w:pStyle w:val="ListBullet"/>
      </w:pPr>
      <w:r>
        <w:t>Full Name: {{candidate_full_name}}</w:t>
      </w:r>
    </w:p>
    <w:p>
      <w:pPr>
        <w:pStyle w:val="ListBullet"/>
      </w:pPr>
      <w:r>
        <w:t>First Name: {{candidate_first_name}}</w:t>
      </w:r>
    </w:p>
    <w:p>
      <w:pPr>
        <w:pStyle w:val="ListBullet"/>
      </w:pPr>
      <w:r>
        <w:t>Last Name: {{candidate_last_name}}</w:t>
      </w:r>
    </w:p>
    <w:p>
      <w:pPr>
        <w:pStyle w:val="ListBullet"/>
      </w:pPr>
      <w:r>
        <w:t>Gender: {{candidate_gender}}</w:t>
      </w:r>
    </w:p>
    <w:p>
      <w:pPr>
        <w:pStyle w:val="ListBullet"/>
      </w:pPr>
      <w:r>
        <w:t>Date of Birth: {{candidate_date_of_birth}}</w:t>
      </w:r>
    </w:p>
    <w:p>
      <w:pPr>
        <w:pStyle w:val="ListBullet"/>
      </w:pPr>
      <w:r>
        <w:t>Nationality: {{candidate_nationality}}</w:t>
      </w:r>
    </w:p>
    <w:p>
      <w:pPr>
        <w:pStyle w:val="ListBullet"/>
      </w:pPr>
      <w:r>
        <w:t>Passport Number: {{candidate_passport_number}}</w:t>
      </w:r>
    </w:p>
    <w:p>
      <w:pPr>
        <w:pStyle w:val="ListBullet"/>
      </w:pPr>
      <w:r>
        <w:t>Address: {{candidate_address}}</w:t>
      </w:r>
    </w:p>
    <w:p>
      <w:pPr>
        <w:pStyle w:val="ListBullet"/>
      </w:pPr>
      <w:r>
        <w:t>Email: {{candidate_email}}</w:t>
      </w:r>
    </w:p>
    <w:p>
      <w:pPr>
        <w:pStyle w:val="ListBullet"/>
      </w:pPr>
      <w:r>
        <w:t>Phone Number: {{candidate_phone_number}}</w:t>
      </w:r>
    </w:p>
    <w:p>
      <w:r>
        <w:br/>
        <w:t>JOB DETAILS</w:t>
      </w:r>
    </w:p>
    <w:p>
      <w:pPr>
        <w:pStyle w:val="ListBullet"/>
      </w:pPr>
      <w:r>
        <w:t>Job Title: {{job_title}}</w:t>
      </w:r>
    </w:p>
    <w:p>
      <w:pPr>
        <w:pStyle w:val="ListBullet"/>
      </w:pPr>
      <w:r>
        <w:t>Department: {{department_name}}</w:t>
      </w:r>
    </w:p>
    <w:p>
      <w:pPr>
        <w:pStyle w:val="ListBullet"/>
      </w:pPr>
      <w:r>
        <w:t>Reporting Manager: {{reporting_manager_name}} ({{reporting_manager_title}})</w:t>
      </w:r>
    </w:p>
    <w:p>
      <w:pPr>
        <w:pStyle w:val="ListBullet"/>
      </w:pPr>
      <w:r>
        <w:t>Employment Type: {{employment_type}}</w:t>
      </w:r>
    </w:p>
    <w:p>
      <w:pPr>
        <w:pStyle w:val="ListBullet"/>
      </w:pPr>
      <w:r>
        <w:t>Work Location: {{work_location_name}}</w:t>
      </w:r>
    </w:p>
    <w:p>
      <w:pPr>
        <w:pStyle w:val="ListBullet"/>
      </w:pPr>
      <w:r>
        <w:t>Work Location Address: {{work_location_address}}</w:t>
      </w:r>
    </w:p>
    <w:p>
      <w:pPr>
        <w:pStyle w:val="ListBullet"/>
      </w:pPr>
      <w:r>
        <w:t>Employment Start Date: {{employment_start_date}}</w:t>
      </w:r>
    </w:p>
    <w:p>
      <w:pPr>
        <w:pStyle w:val="ListBullet"/>
      </w:pPr>
      <w:r>
        <w:t>Probation Period (Months): {{probation_period_months}}</w:t>
      </w:r>
    </w:p>
    <w:p>
      <w:r>
        <w:br/>
        <w:t>COMPANY DETAILS</w:t>
      </w:r>
    </w:p>
    <w:p>
      <w:pPr>
        <w:pStyle w:val="ListBullet"/>
      </w:pPr>
      <w:r>
        <w:t>Company Name: {{company_name}}</w:t>
      </w:r>
    </w:p>
    <w:p>
      <w:pPr>
        <w:pStyle w:val="ListBullet"/>
      </w:pPr>
      <w:r>
        <w:t>Company Registration Number: {{company_registration_number}}</w:t>
      </w:r>
    </w:p>
    <w:p>
      <w:pPr>
        <w:pStyle w:val="ListBullet"/>
      </w:pPr>
      <w:r>
        <w:t>Company Address: {{company_address}}</w:t>
      </w:r>
    </w:p>
    <w:p>
      <w:r>
        <w:br/>
        <w:t>COMPENSATION DETAILS</w:t>
      </w:r>
    </w:p>
    <w:p>
      <w:pPr>
        <w:pStyle w:val="ListBullet"/>
      </w:pPr>
      <w:r>
        <w:t>Basic Salary: {{basic_salary_amount}} {{currency}} ({{salary_frequency}})</w:t>
      </w:r>
    </w:p>
    <w:p>
      <w:pPr>
        <w:pStyle w:val="ListBullet"/>
      </w:pPr>
      <w:r>
        <w:t>Allowances Total: {{allowances_total}} {{currency}}</w:t>
      </w:r>
    </w:p>
    <w:p>
      <w:pPr>
        <w:pStyle w:val="ListBullet"/>
      </w:pPr>
      <w:r>
        <w:t>Gross Salary: {{gross_salary_amount}} {{currency}}</w:t>
      </w:r>
    </w:p>
    <w:p>
      <w:pPr>
        <w:pStyle w:val="ListBullet"/>
      </w:pPr>
      <w:r>
        <w:t>Service Charge Eligible: {{service_charge_eligible}}</w:t>
      </w:r>
    </w:p>
    <w:p>
      <w:pPr>
        <w:pStyle w:val="ListBullet"/>
      </w:pPr>
      <w:r>
        <w:t>Accommodation Provided: {{accommodation_provided}}</w:t>
      </w:r>
    </w:p>
    <w:p>
      <w:pPr>
        <w:pStyle w:val="ListBullet"/>
      </w:pPr>
      <w:r>
        <w:t>Meals Provided: {{meals_provided}}</w:t>
      </w:r>
    </w:p>
    <w:p>
      <w:pPr>
        <w:pStyle w:val="ListBullet"/>
      </w:pPr>
      <w:r>
        <w:t>Uniform Provided: {{uniform_provided}}</w:t>
      </w:r>
    </w:p>
    <w:p>
      <w:r>
        <w:br/>
        <w:t>WORKING HOURS &amp; TERMS</w:t>
      </w:r>
    </w:p>
    <w:p>
      <w:pPr>
        <w:pStyle w:val="ListBullet"/>
      </w:pPr>
      <w:r>
        <w:t>Working Hours Per Day: {{working_hours_per_day}}</w:t>
      </w:r>
    </w:p>
    <w:p>
      <w:pPr>
        <w:pStyle w:val="ListBullet"/>
      </w:pPr>
      <w:r>
        <w:t>Working Days Per Week: {{working_days_per_week}}</w:t>
      </w:r>
    </w:p>
    <w:p>
      <w:pPr>
        <w:pStyle w:val="ListBullet"/>
      </w:pPr>
      <w:r>
        <w:t>Weekly Off Days: {{weekly_off_days}}</w:t>
      </w:r>
    </w:p>
    <w:p>
      <w:pPr>
        <w:pStyle w:val="ListBullet"/>
      </w:pPr>
      <w:r>
        <w:t>Overtime Rate: {{overtime_rate}}</w:t>
      </w:r>
    </w:p>
    <w:p>
      <w:pPr>
        <w:pStyle w:val="ListBullet"/>
      </w:pPr>
      <w:r>
        <w:t>Termination Notice Period (Days): {{termination_notice_period_days}}</w:t>
      </w:r>
    </w:p>
    <w:p>
      <w:pPr>
        <w:pStyle w:val="ListBullet"/>
      </w:pPr>
      <w:r>
        <w:t>Termination Notice During Probation (Days): {{termination_notice_during_probation_days}}</w:t>
      </w:r>
    </w:p>
    <w:p>
      <w:r>
        <w:br/>
        <w:t>Signatures</w:t>
      </w:r>
    </w:p>
    <w:p>
      <w:r>
        <w:t>Candidate Signature: {{candidate_signature_placeholder}}</w:t>
      </w:r>
    </w:p>
    <w:p>
      <w:r>
        <w:t>Authorized Signatory Date: {{offer_signature_date}}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